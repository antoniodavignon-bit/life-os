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Antonio's Life OS Weekly Schedule</w:t>
      </w:r>
    </w:p>
    <w:p>
      <w:r>
        <w:rPr>
          <w:b/>
        </w:rPr>
        <w:t xml:space="preserve">Mission: </w:t>
      </w:r>
      <w:r>
        <w:t>Be an exceptional father, earn a BS in Computer Science &amp; AI Engineering, build Life OS and Digital Dashers, and improve my health.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Mon-Fri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5:45-6:00</w:t>
            </w:r>
          </w:p>
        </w:tc>
        <w:tc>
          <w:tcPr>
            <w:tcW w:type="dxa" w:w="2880"/>
          </w:tcPr>
          <w:p>
            <w:r>
              <w:t>Wake, hydrate, review day</w:t>
            </w:r>
          </w:p>
        </w:tc>
        <w:tc>
          <w:tcPr>
            <w:tcW w:type="dxa" w:w="2880"/>
          </w:tcPr>
          <w:p>
            <w:r>
              <w:t>Start intentionally</w:t>
            </w:r>
          </w:p>
        </w:tc>
      </w:tr>
      <w:tr>
        <w:tc>
          <w:tcPr>
            <w:tcW w:type="dxa" w:w="2880"/>
          </w:tcPr>
          <w:p>
            <w:r>
              <w:t>6:00-7:00</w:t>
            </w:r>
          </w:p>
        </w:tc>
        <w:tc>
          <w:tcPr>
            <w:tcW w:type="dxa" w:w="2880"/>
          </w:tcPr>
          <w:p>
            <w:r>
              <w:t>Workout</w:t>
            </w:r>
          </w:p>
        </w:tc>
        <w:tc>
          <w:tcPr>
            <w:tcW w:type="dxa" w:w="2880"/>
          </w:tcPr>
          <w:p>
            <w:r>
              <w:t>Gain strength</w:t>
            </w:r>
          </w:p>
        </w:tc>
      </w:tr>
      <w:tr>
        <w:tc>
          <w:tcPr>
            <w:tcW w:type="dxa" w:w="2880"/>
          </w:tcPr>
          <w:p>
            <w:r>
              <w:t>7:00-8:30</w:t>
            </w:r>
          </w:p>
        </w:tc>
        <w:tc>
          <w:tcPr>
            <w:tcW w:type="dxa" w:w="2880"/>
          </w:tcPr>
          <w:p>
            <w:r>
              <w:t>Breakfast + Kids</w:t>
            </w:r>
          </w:p>
        </w:tc>
        <w:tc>
          <w:tcPr>
            <w:tcW w:type="dxa" w:w="2880"/>
          </w:tcPr>
          <w:p>
            <w:r>
              <w:t>Family first</w:t>
            </w:r>
          </w:p>
        </w:tc>
      </w:tr>
      <w:tr>
        <w:tc>
          <w:tcPr>
            <w:tcW w:type="dxa" w:w="2880"/>
          </w:tcPr>
          <w:p>
            <w:r>
              <w:t>8:30-11:30</w:t>
            </w:r>
          </w:p>
        </w:tc>
        <w:tc>
          <w:tcPr>
            <w:tcW w:type="dxa" w:w="2880"/>
          </w:tcPr>
          <w:p>
            <w:r>
              <w:t>Deep Work: School</w:t>
            </w:r>
          </w:p>
        </w:tc>
        <w:tc>
          <w:tcPr>
            <w:tcW w:type="dxa" w:w="2880"/>
          </w:tcPr>
          <w:p>
            <w:r>
              <w:t>Degree progress</w:t>
            </w:r>
          </w:p>
        </w:tc>
      </w:tr>
      <w:tr>
        <w:tc>
          <w:tcPr>
            <w:tcW w:type="dxa" w:w="2880"/>
          </w:tcPr>
          <w:p>
            <w:r>
              <w:t>11:30-12:15</w:t>
            </w:r>
          </w:p>
        </w:tc>
        <w:tc>
          <w:tcPr>
            <w:tcW w:type="dxa" w:w="2880"/>
          </w:tcPr>
          <w:p>
            <w:r>
              <w:t>Lunch</w:t>
            </w:r>
          </w:p>
        </w:tc>
        <w:tc>
          <w:tcPr>
            <w:tcW w:type="dxa" w:w="2880"/>
          </w:tcPr>
          <w:p>
            <w:r>
              <w:t>Recharge</w:t>
            </w:r>
          </w:p>
        </w:tc>
      </w:tr>
      <w:tr>
        <w:tc>
          <w:tcPr>
            <w:tcW w:type="dxa" w:w="2880"/>
          </w:tcPr>
          <w:p>
            <w:r>
              <w:t>12:15-1:30</w:t>
            </w:r>
          </w:p>
        </w:tc>
        <w:tc>
          <w:tcPr>
            <w:tcW w:type="dxa" w:w="2880"/>
          </w:tcPr>
          <w:p>
            <w:r>
              <w:t>Life OS Development</w:t>
            </w:r>
          </w:p>
        </w:tc>
        <w:tc>
          <w:tcPr>
            <w:tcW w:type="dxa" w:w="2880"/>
          </w:tcPr>
          <w:p>
            <w:r>
              <w:t>Flagship software project</w:t>
            </w:r>
          </w:p>
        </w:tc>
      </w:tr>
      <w:tr>
        <w:tc>
          <w:tcPr>
            <w:tcW w:type="dxa" w:w="2880"/>
          </w:tcPr>
          <w:p>
            <w:r>
              <w:t>1:30-2:15</w:t>
            </w:r>
          </w:p>
        </w:tc>
        <w:tc>
          <w:tcPr>
            <w:tcW w:type="dxa" w:w="2880"/>
          </w:tcPr>
          <w:p>
            <w:r>
              <w:t>Digital Dashers / Maestro Students</w:t>
            </w:r>
          </w:p>
        </w:tc>
        <w:tc>
          <w:tcPr>
            <w:tcW w:type="dxa" w:w="2880"/>
          </w:tcPr>
          <w:p>
            <w:r>
              <w:t>Business growth</w:t>
            </w:r>
          </w:p>
        </w:tc>
      </w:tr>
      <w:tr>
        <w:tc>
          <w:tcPr>
            <w:tcW w:type="dxa" w:w="2880"/>
          </w:tcPr>
          <w:p>
            <w:r>
              <w:t>2:15-3:00</w:t>
            </w:r>
          </w:p>
        </w:tc>
        <w:tc>
          <w:tcPr>
            <w:tcW w:type="dxa" w:w="2880"/>
          </w:tcPr>
          <w:p>
            <w:r>
              <w:t>GitHub / Admin</w:t>
            </w:r>
          </w:p>
        </w:tc>
        <w:tc>
          <w:tcPr>
            <w:tcW w:type="dxa" w:w="2880"/>
          </w:tcPr>
          <w:p>
            <w:r>
              <w:t>Portfolio &amp; organization</w:t>
            </w:r>
          </w:p>
        </w:tc>
      </w:tr>
      <w:tr>
        <w:tc>
          <w:tcPr>
            <w:tcW w:type="dxa" w:w="2880"/>
          </w:tcPr>
          <w:p>
            <w:r>
              <w:t>3:00-7:30</w:t>
            </w:r>
          </w:p>
        </w:tc>
        <w:tc>
          <w:tcPr>
            <w:tcW w:type="dxa" w:w="2880"/>
          </w:tcPr>
          <w:p>
            <w:r>
              <w:t>Dad Time</w:t>
            </w:r>
          </w:p>
        </w:tc>
        <w:tc>
          <w:tcPr>
            <w:tcW w:type="dxa" w:w="2880"/>
          </w:tcPr>
          <w:p>
            <w:r>
              <w:t>Non-negotiable</w:t>
            </w:r>
          </w:p>
        </w:tc>
      </w:tr>
      <w:tr>
        <w:tc>
          <w:tcPr>
            <w:tcW w:type="dxa" w:w="2880"/>
          </w:tcPr>
          <w:p>
            <w:r>
              <w:t>7:30-8:30</w:t>
            </w:r>
          </w:p>
        </w:tc>
        <w:tc>
          <w:tcPr>
            <w:tcW w:type="dxa" w:w="2880"/>
          </w:tcPr>
          <w:p>
            <w:r>
              <w:t>Light Study / Review</w:t>
            </w:r>
          </w:p>
        </w:tc>
        <w:tc>
          <w:tcPr>
            <w:tcW w:type="dxa" w:w="2880"/>
          </w:tcPr>
          <w:p>
            <w:r>
              <w:t>Reinforce learning</w:t>
            </w:r>
          </w:p>
        </w:tc>
      </w:tr>
      <w:tr>
        <w:tc>
          <w:tcPr>
            <w:tcW w:type="dxa" w:w="2880"/>
          </w:tcPr>
          <w:p>
            <w:r>
              <w:t>8:30-9:00</w:t>
            </w:r>
          </w:p>
        </w:tc>
        <w:tc>
          <w:tcPr>
            <w:tcW w:type="dxa" w:w="2880"/>
          </w:tcPr>
          <w:p>
            <w:r>
              <w:t>Plan Tomorrow</w:t>
            </w:r>
          </w:p>
        </w:tc>
        <w:tc>
          <w:tcPr>
            <w:tcW w:type="dxa" w:w="2880"/>
          </w:tcPr>
          <w:p>
            <w:r>
              <w:t>Reduce decision fatigue</w:t>
            </w:r>
          </w:p>
        </w:tc>
      </w:tr>
      <w:tr>
        <w:tc>
          <w:tcPr>
            <w:tcW w:type="dxa" w:w="2880"/>
          </w:tcPr>
          <w:p>
            <w:r>
              <w:t>9:00-10:00</w:t>
            </w:r>
          </w:p>
        </w:tc>
        <w:tc>
          <w:tcPr>
            <w:tcW w:type="dxa" w:w="2880"/>
          </w:tcPr>
          <w:p>
            <w:r>
              <w:t>Wind Down</w:t>
            </w:r>
          </w:p>
        </w:tc>
        <w:tc>
          <w:tcPr>
            <w:tcW w:type="dxa" w:w="2880"/>
          </w:tcPr>
          <w:p>
            <w:r>
              <w:t>Recovery</w:t>
            </w:r>
          </w:p>
        </w:tc>
      </w:tr>
    </w:tbl>
    <w:p>
      <w:pPr>
        <w:pStyle w:val="Heading2"/>
      </w:pPr>
      <w:r>
        <w:t>Weekly Targets</w:t>
      </w:r>
    </w:p>
    <w:p>
      <w:pPr>
        <w:pStyle w:val="ListBullet"/>
      </w:pPr>
      <w:r>
        <w:t>5 Deep Work school sessions</w:t>
      </w:r>
    </w:p>
    <w:p>
      <w:pPr>
        <w:pStyle w:val="ListBullet"/>
      </w:pPr>
      <w:r>
        <w:t>5 Life OS development sessions (60–90 min each)</w:t>
      </w:r>
    </w:p>
    <w:p>
      <w:pPr>
        <w:pStyle w:val="ListBullet"/>
      </w:pPr>
      <w:r>
        <w:t>5 GitHub commits minimum</w:t>
      </w:r>
    </w:p>
    <w:p>
      <w:pPr>
        <w:pStyle w:val="ListBullet"/>
      </w:pPr>
      <w:r>
        <w:t>3 Maestro Students community posts</w:t>
      </w:r>
    </w:p>
    <w:p>
      <w:pPr>
        <w:pStyle w:val="ListBullet"/>
      </w:pPr>
      <w:r>
        <w:t>5 workouts</w:t>
      </w:r>
    </w:p>
    <w:p>
      <w:pPr>
        <w:pStyle w:val="ListBullet"/>
      </w:pPr>
      <w:r>
        <w:t>3,200–3,500 calories/day</w:t>
      </w:r>
    </w:p>
    <w:p>
      <w:pPr>
        <w:pStyle w:val="ListBullet"/>
      </w:pPr>
      <w:r>
        <w:t>Quality time with children every 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